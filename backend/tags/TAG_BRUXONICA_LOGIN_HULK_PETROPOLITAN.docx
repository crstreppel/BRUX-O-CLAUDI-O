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DE50" w14:textId="77777777" w:rsidR="00FF16A9" w:rsidRDefault="00000000">
      <w:pPr>
        <w:pStyle w:val="Ttulo1"/>
      </w:pPr>
      <w:r>
        <w:t>TAG BRUXÔNICA – LOGIN HULK / MURALHA JWT</w:t>
      </w:r>
    </w:p>
    <w:p w14:paraId="3B686C45" w14:textId="77777777" w:rsidR="00FF16A9" w:rsidRDefault="00000000">
      <w:r>
        <w:br/>
        <w:t>STATUS: CONCLUÍDO COM SUCESSO</w:t>
      </w:r>
      <w:r>
        <w:br/>
      </w:r>
      <w:r>
        <w:br/>
        <w:t>Resumo da Batalha:</w:t>
      </w:r>
      <w:r>
        <w:br/>
        <w:t>• Login estava “fantasma”: frontend não armazenava JWT.</w:t>
      </w:r>
      <w:r>
        <w:br/>
        <w:t>• Backend exigia Bearer token corretamente.</w:t>
      </w:r>
      <w:r>
        <w:br/>
        <w:t>• Corrigimos o fluxo completo de autenticação JWT.</w:t>
      </w:r>
      <w:r>
        <w:br/>
        <w:t>• Padronização definitiva em sessionStorage.</w:t>
      </w:r>
      <w:r>
        <w:br/>
        <w:t>• Correção de models (soft delete / snake_case).</w:t>
      </w:r>
      <w:r>
        <w:br/>
        <w:t>• Correção de includes e schemas (roles, permissões).</w:t>
      </w:r>
      <w:r>
        <w:br/>
        <w:t>• Alinhamento final entre login.html e login.js.</w:t>
      </w:r>
      <w:r>
        <w:br/>
        <w:t>• Token visível, válido, funcional e removível.</w:t>
      </w:r>
      <w:r>
        <w:br/>
      </w:r>
      <w:r>
        <w:br/>
        <w:t>Resultado:</w:t>
      </w:r>
      <w:r>
        <w:br/>
        <w:t>✔ Login sólido, seguro, previsível.</w:t>
      </w:r>
      <w:r>
        <w:br/>
        <w:t>✔ Nada de sessão zumbi.</w:t>
      </w:r>
      <w:r>
        <w:br/>
        <w:t>✔ Base pronta para RBAC real (roles/permissões).</w:t>
      </w:r>
      <w:r>
        <w:br/>
        <w:t>✔ Projeto e criador evoluindo juntos.</w:t>
      </w:r>
      <w:r>
        <w:br/>
      </w:r>
      <w:r>
        <w:br/>
        <w:t>Assinatura:</w:t>
      </w:r>
      <w:r>
        <w:br/>
        <w:t>Claudião 🤝 Bruxão</w:t>
      </w:r>
      <w:r>
        <w:br/>
        <w:t>Projeto Petropolitan – A Muralha Está De Pé</w:t>
      </w:r>
      <w:r>
        <w:br/>
      </w:r>
    </w:p>
    <w:p w14:paraId="300E584D" w14:textId="77777777" w:rsidR="00FF16A9" w:rsidRDefault="00000000">
      <w:r>
        <w:br w:type="page"/>
      </w:r>
    </w:p>
    <w:p w14:paraId="315E5585" w14:textId="77777777" w:rsidR="00FF16A9" w:rsidRDefault="00000000">
      <w:pPr>
        <w:pStyle w:val="Ttulo1"/>
      </w:pPr>
      <w:r>
        <w:lastRenderedPageBreak/>
        <w:t>PROMPT PARA O PRÓXIMO CHAT</w:t>
      </w:r>
    </w:p>
    <w:p w14:paraId="0B03971A" w14:textId="77777777" w:rsidR="00FF16A9" w:rsidRDefault="00000000">
      <w:r>
        <w:br/>
        <w:t>Objetivo do próximo chat:</w:t>
      </w:r>
      <w:r>
        <w:br/>
      </w:r>
      <w:r>
        <w:br/>
        <w:t>1) Revisar comportamento do token:</w:t>
      </w:r>
      <w:r>
        <w:br/>
        <w:t xml:space="preserve">   • Confirmar remoção do token no logout.</w:t>
      </w:r>
      <w:r>
        <w:br/>
        <w:t xml:space="preserve">   • Validar comportamento ao fechar aba / navegador.</w:t>
      </w:r>
      <w:r>
        <w:br/>
        <w:t xml:space="preserve">   • Testar acesso direto ao painel sem token.</w:t>
      </w:r>
      <w:r>
        <w:br/>
        <w:t xml:space="preserve">   • Garantir redirecionamento correto para login.</w:t>
      </w:r>
      <w:r>
        <w:br/>
      </w:r>
      <w:r>
        <w:br/>
        <w:t>2) Após validação:</w:t>
      </w:r>
      <w:r>
        <w:br/>
        <w:t xml:space="preserve">   • Iniciar CRUD completo do módulo Roles.</w:t>
      </w:r>
      <w:r>
        <w:br/>
        <w:t xml:space="preserve">   • Revisar model, controller, routes e frontend.</w:t>
      </w:r>
      <w:r>
        <w:br/>
        <w:t xml:space="preserve">   • Garantir compatibilidade com RBAC futuro.</w:t>
      </w:r>
      <w:r>
        <w:br/>
      </w:r>
      <w:r>
        <w:br/>
        <w:t>Modo de trabalho:</w:t>
      </w:r>
      <w:r>
        <w:br/>
        <w:t>• PBQE-C ativo.</w:t>
      </w:r>
      <w:r>
        <w:br/>
        <w:t>• JSON → Sentinela → Gerador.</w:t>
      </w:r>
      <w:r>
        <w:br/>
        <w:t>• Sem improviso.</w:t>
      </w:r>
      <w:r>
        <w:br/>
        <w:t>• Código sólido, previsível e documentado.</w:t>
      </w:r>
      <w:r>
        <w:br/>
      </w:r>
      <w:r>
        <w:br/>
        <w:t>Estado emocional permitido:</w:t>
      </w:r>
      <w:r>
        <w:br/>
        <w:t>• Confiança.</w:t>
      </w:r>
      <w:r>
        <w:br/>
        <w:t>• Foco.</w:t>
      </w:r>
      <w:r>
        <w:br/>
        <w:t>• Bom humor.</w:t>
      </w:r>
      <w:r>
        <w:br/>
      </w:r>
    </w:p>
    <w:sectPr w:rsidR="00FF1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924723">
    <w:abstractNumId w:val="8"/>
  </w:num>
  <w:num w:numId="2" w16cid:durableId="1007708244">
    <w:abstractNumId w:val="6"/>
  </w:num>
  <w:num w:numId="3" w16cid:durableId="464197680">
    <w:abstractNumId w:val="5"/>
  </w:num>
  <w:num w:numId="4" w16cid:durableId="447238183">
    <w:abstractNumId w:val="4"/>
  </w:num>
  <w:num w:numId="5" w16cid:durableId="2048724697">
    <w:abstractNumId w:val="7"/>
  </w:num>
  <w:num w:numId="6" w16cid:durableId="1125193004">
    <w:abstractNumId w:val="3"/>
  </w:num>
  <w:num w:numId="7" w16cid:durableId="960038158">
    <w:abstractNumId w:val="2"/>
  </w:num>
  <w:num w:numId="8" w16cid:durableId="18626453">
    <w:abstractNumId w:val="1"/>
  </w:num>
  <w:num w:numId="9" w16cid:durableId="181745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711"/>
    <w:rsid w:val="0015074B"/>
    <w:rsid w:val="0029639D"/>
    <w:rsid w:val="00326F90"/>
    <w:rsid w:val="00AA1D8D"/>
    <w:rsid w:val="00B47730"/>
    <w:rsid w:val="00BE3C8E"/>
    <w:rsid w:val="00CB0664"/>
    <w:rsid w:val="00E712D3"/>
    <w:rsid w:val="00FC693F"/>
    <w:rsid w:val="00F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5C06D"/>
  <w14:defaultImageDpi w14:val="300"/>
  <w15:docId w15:val="{B9456373-F82E-465D-BC7B-EE6E6EDC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1122</Characters>
  <Application>Microsoft Office Word</Application>
  <DocSecurity>0</DocSecurity>
  <Lines>50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3</cp:revision>
  <dcterms:created xsi:type="dcterms:W3CDTF">2025-12-14T00:18:00Z</dcterms:created>
  <dcterms:modified xsi:type="dcterms:W3CDTF">2025-12-14T00:19:00Z</dcterms:modified>
  <cp:category/>
</cp:coreProperties>
</file>