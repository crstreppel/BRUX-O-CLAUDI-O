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80457" w14:textId="77777777" w:rsidR="0094722B" w:rsidRDefault="00000000">
      <w:pPr>
        <w:pStyle w:val="Ttulo1"/>
      </w:pPr>
      <w:r>
        <w:t>TAG BRUXÔNICA – ROLES, PERMISSÕES &amp; VALIDAÇÃO CONCEITUAL V2</w:t>
      </w:r>
    </w:p>
    <w:p w14:paraId="5B5B6933" w14:textId="77777777" w:rsidR="0094722B" w:rsidRDefault="0094722B"/>
    <w:p w14:paraId="5CDFC36F" w14:textId="77777777" w:rsidR="0094722B" w:rsidRDefault="00000000">
      <w:r>
        <w:t>Projeto: Petropolitan V2</w:t>
      </w:r>
    </w:p>
    <w:p w14:paraId="0F596779" w14:textId="77777777" w:rsidR="0094722B" w:rsidRDefault="00000000">
      <w:r>
        <w:t>Padrão: PBQE-C 2025.2</w:t>
      </w:r>
    </w:p>
    <w:p w14:paraId="73E340E1" w14:textId="77777777" w:rsidR="0094722B" w:rsidRDefault="00000000">
      <w:r>
        <w:t>Data: 2025-12-15</w:t>
      </w:r>
    </w:p>
    <w:p w14:paraId="703CF338" w14:textId="77777777" w:rsidR="0094722B" w:rsidRDefault="0094722B"/>
    <w:p w14:paraId="6D4B925E" w14:textId="77777777" w:rsidR="0094722B" w:rsidRDefault="00000000">
      <w:r>
        <w:t>STATUS</w:t>
      </w:r>
    </w:p>
    <w:p w14:paraId="073B1710" w14:textId="77777777" w:rsidR="0094722B" w:rsidRDefault="00000000">
      <w:r>
        <w:t>CONCLUÍDO COM SUCESSO – entendimento conceitual consolidado, backend validado e escopo respeitado.</w:t>
      </w:r>
    </w:p>
    <w:p w14:paraId="00F07E7C" w14:textId="77777777" w:rsidR="0094722B" w:rsidRDefault="0094722B"/>
    <w:p w14:paraId="2530FAF8" w14:textId="77777777" w:rsidR="0094722B" w:rsidRDefault="00000000">
      <w:r>
        <w:t>RESUMO DA MISSÃO</w:t>
      </w:r>
    </w:p>
    <w:p w14:paraId="6318BE1B" w14:textId="77777777" w:rsidR="0094722B" w:rsidRDefault="00000000">
      <w:r>
        <w:t>Este chat teve como objetivo principal garantir o entendimento real e profundo do módulo de Roles e Permissões da Petropolitan V2, validando se o conhecimento adquirido pelo Claudião corresponde exatamente ao funcionamento prático do sistema.</w:t>
      </w:r>
    </w:p>
    <w:p w14:paraId="4741F820" w14:textId="77777777" w:rsidR="0094722B" w:rsidRDefault="0094722B"/>
    <w:p w14:paraId="48D8AB68" w14:textId="77777777" w:rsidR="0094722B" w:rsidRDefault="00000000">
      <w:r>
        <w:t>O foco não foi criar código novo, mas confirmar:</w:t>
      </w:r>
    </w:p>
    <w:p w14:paraId="3B348F12" w14:textId="77777777" w:rsidR="0094722B" w:rsidRDefault="00000000">
      <w:r>
        <w:t>- o papel de cada camada de segurança</w:t>
      </w:r>
    </w:p>
    <w:p w14:paraId="6A617AA8" w14:textId="77777777" w:rsidR="0094722B" w:rsidRDefault="00000000">
      <w:r>
        <w:t>- a função real das Roles</w:t>
      </w:r>
    </w:p>
    <w:p w14:paraId="38AB660F" w14:textId="77777777" w:rsidR="0094722B" w:rsidRDefault="00000000">
      <w:r>
        <w:t>- a diferença entre Role, Permissão, Status, JWT e autenticação</w:t>
      </w:r>
    </w:p>
    <w:p w14:paraId="22771DED" w14:textId="77777777" w:rsidR="0094722B" w:rsidRDefault="00000000">
      <w:r>
        <w:t>- e o estado real de integração entre frontend e backend</w:t>
      </w:r>
    </w:p>
    <w:p w14:paraId="4EC3C3B8" w14:textId="77777777" w:rsidR="0094722B" w:rsidRDefault="0094722B"/>
    <w:p w14:paraId="473853A4" w14:textId="77777777" w:rsidR="0094722B" w:rsidRDefault="00000000">
      <w:r>
        <w:t>O QUE FOI FEITO</w:t>
      </w:r>
    </w:p>
    <w:p w14:paraId="56EDA6B3" w14:textId="77777777" w:rsidR="0094722B" w:rsidRDefault="0094722B"/>
    <w:p w14:paraId="7620FEFC" w14:textId="77777777" w:rsidR="0094722B" w:rsidRDefault="00000000">
      <w:r>
        <w:t>1) Consolidação conceitual do módulo Roles</w:t>
      </w:r>
    </w:p>
    <w:p w14:paraId="6AE30134" w14:textId="77777777" w:rsidR="0094722B" w:rsidRDefault="00000000">
      <w:r>
        <w:t>- Role definida como “CNH” (perfil/documento)</w:t>
      </w:r>
    </w:p>
    <w:p w14:paraId="21B22B3E" w14:textId="77777777" w:rsidR="0094722B" w:rsidRDefault="00000000">
      <w:r>
        <w:t>- Permissões definidas como “categorias” (A, B, C…)</w:t>
      </w:r>
    </w:p>
    <w:p w14:paraId="4B31AD09" w14:textId="77777777" w:rsidR="0094722B" w:rsidRDefault="00000000">
      <w:r>
        <w:t>- Status como condição atual (ativo, bloqueado, suspenso)</w:t>
      </w:r>
    </w:p>
    <w:p w14:paraId="4BC7FEFF" w14:textId="77777777" w:rsidR="0094722B" w:rsidRDefault="00000000">
      <w:r>
        <w:lastRenderedPageBreak/>
        <w:t>- JWT como chave temporária (sessão)</w:t>
      </w:r>
    </w:p>
    <w:p w14:paraId="528E567A" w14:textId="77777777" w:rsidR="0094722B" w:rsidRDefault="00000000">
      <w:r>
        <w:t>- Gatekeeper como guarda de trânsito</w:t>
      </w:r>
    </w:p>
    <w:p w14:paraId="399857FE" w14:textId="77777777" w:rsidR="0094722B" w:rsidRDefault="00000000">
      <w:r>
        <w:t>- Argon2id como verificador de identidade</w:t>
      </w:r>
    </w:p>
    <w:p w14:paraId="247484AA" w14:textId="77777777" w:rsidR="0094722B" w:rsidRDefault="0094722B"/>
    <w:p w14:paraId="25123BFC" w14:textId="77777777" w:rsidR="0094722B" w:rsidRDefault="00000000">
      <w:r>
        <w:t>2) Validação completa do backend de Roles</w:t>
      </w:r>
    </w:p>
    <w:p w14:paraId="4793FE4D" w14:textId="77777777" w:rsidR="0094722B" w:rsidRDefault="00000000">
      <w:r>
        <w:t>- roleModel, roleController, rolePermissaoController e roleRoutes analisados</w:t>
      </w:r>
    </w:p>
    <w:p w14:paraId="138F9BF4" w14:textId="77777777" w:rsidR="0094722B" w:rsidRDefault="00000000">
      <w:r>
        <w:t>- Confirmação de RBAC clássico (Role-Based Access Control)</w:t>
      </w:r>
    </w:p>
    <w:p w14:paraId="075E9A2A" w14:textId="77777777" w:rsidR="0094722B" w:rsidRDefault="00000000">
      <w:r>
        <w:t>- Segurança em camadas validada</w:t>
      </w:r>
    </w:p>
    <w:p w14:paraId="534CEB6A" w14:textId="77777777" w:rsidR="0094722B" w:rsidRDefault="00000000">
      <w:r>
        <w:t>- Nenhuma inconsistência estrutural encontrada</w:t>
      </w:r>
    </w:p>
    <w:p w14:paraId="48F01727" w14:textId="77777777" w:rsidR="0094722B" w:rsidRDefault="0094722B"/>
    <w:p w14:paraId="3DB4FE3F" w14:textId="77777777" w:rsidR="0094722B" w:rsidRDefault="00000000">
      <w:r>
        <w:t>3) Criação do mapa mental oficial do controle de acesso</w:t>
      </w:r>
    </w:p>
    <w:p w14:paraId="638A90E0" w14:textId="77777777" w:rsidR="0094722B" w:rsidRDefault="00000000">
      <w:r>
        <w:t>- Identidade → Sessão → Gatekeeper → Role → Status → Permissão → Controller</w:t>
      </w:r>
    </w:p>
    <w:p w14:paraId="55E4C0FC" w14:textId="77777777" w:rsidR="0094722B" w:rsidRDefault="00000000">
      <w:r>
        <w:t>- Frases-âncora definidas para evitar confusão futura</w:t>
      </w:r>
    </w:p>
    <w:p w14:paraId="43CC54B2" w14:textId="77777777" w:rsidR="0094722B" w:rsidRDefault="00000000">
      <w:r>
        <w:t>- Compreensão clara de que Role não é poder, Permissão é poder</w:t>
      </w:r>
    </w:p>
    <w:p w14:paraId="10D9FFA4" w14:textId="77777777" w:rsidR="0094722B" w:rsidRDefault="0094722B"/>
    <w:p w14:paraId="1630FB4A" w14:textId="77777777" w:rsidR="0094722B" w:rsidRDefault="00000000">
      <w:r>
        <w:t>4) Criação do checklist prático “Usuário não acessa algo”</w:t>
      </w:r>
    </w:p>
    <w:p w14:paraId="70250F03" w14:textId="77777777" w:rsidR="0094722B" w:rsidRDefault="00000000">
      <w:r>
        <w:t>- Ordem correta de diagnóstico (backend antes do frontend)</w:t>
      </w:r>
    </w:p>
    <w:p w14:paraId="58BDCAB8" w14:textId="77777777" w:rsidR="0094722B" w:rsidRDefault="00000000">
      <w:r>
        <w:t>- Validação de permissões, roles, status, rotas e frontend</w:t>
      </w:r>
    </w:p>
    <w:p w14:paraId="0416CC97" w14:textId="77777777" w:rsidR="0094722B" w:rsidRDefault="00000000">
      <w:r>
        <w:t>- Checklist operacional para uso em produção</w:t>
      </w:r>
    </w:p>
    <w:p w14:paraId="79B364DD" w14:textId="77777777" w:rsidR="0094722B" w:rsidRDefault="0094722B"/>
    <w:p w14:paraId="72317256" w14:textId="77777777" w:rsidR="0094722B" w:rsidRDefault="00000000">
      <w:r>
        <w:t>5) Análise do frontend de Roles</w:t>
      </w:r>
    </w:p>
    <w:p w14:paraId="6DFC376A" w14:textId="77777777" w:rsidR="0094722B" w:rsidRDefault="00000000">
      <w:r>
        <w:t>- HTML e CSS analisados e aprovados</w:t>
      </w:r>
    </w:p>
    <w:p w14:paraId="7FE6C62E" w14:textId="77777777" w:rsidR="0094722B" w:rsidRDefault="00000000">
      <w:r>
        <w:t>- Confirmado que o arquivo roles.js está propositalmente vazio</w:t>
      </w:r>
    </w:p>
    <w:p w14:paraId="534DC979" w14:textId="77777777" w:rsidR="0094722B" w:rsidRDefault="00000000">
      <w:r>
        <w:t>- Conclusão clara: frontend ainda não foi ligado ao backend</w:t>
      </w:r>
    </w:p>
    <w:p w14:paraId="6A36FD0C" w14:textId="77777777" w:rsidR="0094722B" w:rsidRDefault="00000000">
      <w:r>
        <w:t>- Nenhum bug oculto, nenhuma falha estrutural</w:t>
      </w:r>
    </w:p>
    <w:p w14:paraId="5A96AA3F" w14:textId="77777777" w:rsidR="0094722B" w:rsidRDefault="0094722B"/>
    <w:p w14:paraId="610E1A83" w14:textId="77777777" w:rsidR="0094722B" w:rsidRDefault="00000000">
      <w:r>
        <w:lastRenderedPageBreak/>
        <w:t>6) Discussão conceitual de uma futura tela administrativa (Admin Only)</w:t>
      </w:r>
    </w:p>
    <w:p w14:paraId="751BF571" w14:textId="77777777" w:rsidR="0094722B" w:rsidRDefault="00000000">
      <w:r>
        <w:t>- Ideia registrada para uma tela de auditoria completa do funcionário</w:t>
      </w:r>
    </w:p>
    <w:p w14:paraId="4CA3F8CB" w14:textId="77777777" w:rsidR="0094722B" w:rsidRDefault="00000000">
      <w:r>
        <w:t>- Escopo conscientemente adiado</w:t>
      </w:r>
    </w:p>
    <w:p w14:paraId="498C709E" w14:textId="77777777" w:rsidR="0094722B" w:rsidRDefault="00000000">
      <w:r>
        <w:t>- Ideia direcionada corretamente para o Trello</w:t>
      </w:r>
    </w:p>
    <w:p w14:paraId="2BC93451" w14:textId="77777777" w:rsidR="0094722B" w:rsidRDefault="0094722B"/>
    <w:p w14:paraId="60E8D5E0" w14:textId="77777777" w:rsidR="0094722B" w:rsidRDefault="00000000">
      <w:r>
        <w:t>APRENDIZADOS-CHAVE</w:t>
      </w:r>
    </w:p>
    <w:p w14:paraId="5F61D308" w14:textId="77777777" w:rsidR="0094722B" w:rsidRDefault="00000000">
      <w:r>
        <w:t>- Entender o sistema é mais importante do que fazê-lo “funcionar”</w:t>
      </w:r>
    </w:p>
    <w:p w14:paraId="46E9BFE2" w14:textId="77777777" w:rsidR="0094722B" w:rsidRDefault="00000000">
      <w:r>
        <w:t>- Erros de acesso geralmente são de configuração, não de código</w:t>
      </w:r>
    </w:p>
    <w:p w14:paraId="1073231C" w14:textId="77777777" w:rsidR="0094722B" w:rsidRDefault="00000000">
      <w:r>
        <w:t>- Foco e respeito ao escopo evitam retrabalho e ruído</w:t>
      </w:r>
    </w:p>
    <w:p w14:paraId="2C16B321" w14:textId="77777777" w:rsidR="0094722B" w:rsidRDefault="00000000">
      <w:r>
        <w:t>- O módulo Roles só assusta quem não entende seu propósito</w:t>
      </w:r>
    </w:p>
    <w:p w14:paraId="7DE2B72D" w14:textId="77777777" w:rsidR="0094722B" w:rsidRDefault="0094722B"/>
    <w:p w14:paraId="7D9A3068" w14:textId="77777777" w:rsidR="0094722B" w:rsidRDefault="00000000">
      <w:r>
        <w:t>ESTADO ATUAL DO PROJETO</w:t>
      </w:r>
    </w:p>
    <w:p w14:paraId="1F3FF7C0" w14:textId="77777777" w:rsidR="0094722B" w:rsidRDefault="00000000">
      <w:r>
        <w:t>- Backend de Roles e Permissões: pronto e validado</w:t>
      </w:r>
    </w:p>
    <w:p w14:paraId="74103EDD" w14:textId="77777777" w:rsidR="0094722B" w:rsidRDefault="00000000">
      <w:r>
        <w:t>- Conceito RBAC: totalmente compreendido</w:t>
      </w:r>
    </w:p>
    <w:p w14:paraId="2E489461" w14:textId="77777777" w:rsidR="0094722B" w:rsidRDefault="00000000">
      <w:r>
        <w:t>- Frontend de Roles: estrutura pronta, integração pendente</w:t>
      </w:r>
    </w:p>
    <w:p w14:paraId="31711CE3" w14:textId="77777777" w:rsidR="0094722B" w:rsidRDefault="00000000">
      <w:r>
        <w:t>- Nenhum erro técnico em aberto</w:t>
      </w:r>
    </w:p>
    <w:p w14:paraId="5B6E0D86" w14:textId="77777777" w:rsidR="0094722B" w:rsidRDefault="0094722B"/>
    <w:p w14:paraId="2809BE73" w14:textId="77777777" w:rsidR="0094722B" w:rsidRDefault="00000000">
      <w:r>
        <w:t>PROMPT PARA O PRÓXIMO CHAT</w:t>
      </w:r>
    </w:p>
    <w:p w14:paraId="18DC036B" w14:textId="77777777" w:rsidR="0094722B" w:rsidRDefault="0094722B"/>
    <w:p w14:paraId="4B7BD7D8" w14:textId="77777777" w:rsidR="0094722B" w:rsidRDefault="00000000">
      <w:r>
        <w:t>Objetivo:</w:t>
      </w:r>
    </w:p>
    <w:p w14:paraId="6914473E" w14:textId="77777777" w:rsidR="0094722B" w:rsidRDefault="00000000">
      <w:r>
        <w:t>Implementar a ligação do frontend de Roles com o backend da Petropolitan V2.</w:t>
      </w:r>
    </w:p>
    <w:p w14:paraId="49FE0431" w14:textId="77777777" w:rsidR="0094722B" w:rsidRDefault="0094722B"/>
    <w:p w14:paraId="30F3B081" w14:textId="77777777" w:rsidR="0094722B" w:rsidRDefault="00000000">
      <w:r>
        <w:t>Tarefas:</w:t>
      </w:r>
    </w:p>
    <w:p w14:paraId="0FC72380" w14:textId="77777777" w:rsidR="0094722B" w:rsidRDefault="00000000">
      <w:r>
        <w:t>- Criar o arquivo roles.js</w:t>
      </w:r>
    </w:p>
    <w:p w14:paraId="65A9A8C9" w14:textId="77777777" w:rsidR="0094722B" w:rsidRDefault="00000000">
      <w:r>
        <w:t>- Conectar frontend às rotas /api/roles</w:t>
      </w:r>
    </w:p>
    <w:p w14:paraId="38BD0535" w14:textId="77777777" w:rsidR="0094722B" w:rsidRDefault="00000000">
      <w:r>
        <w:t>- Implementar CRUD de Roles no frontend</w:t>
      </w:r>
    </w:p>
    <w:p w14:paraId="467D8218" w14:textId="77777777" w:rsidR="0094722B" w:rsidRDefault="00000000">
      <w:r>
        <w:lastRenderedPageBreak/>
        <w:t>- Implementar vínculo e remoção de permissões</w:t>
      </w:r>
    </w:p>
    <w:p w14:paraId="57F4A344" w14:textId="77777777" w:rsidR="0094722B" w:rsidRDefault="00000000">
      <w:r>
        <w:t>- Aplicar o checklist prático durante os testes</w:t>
      </w:r>
    </w:p>
    <w:p w14:paraId="5F284BA8" w14:textId="77777777" w:rsidR="0094722B" w:rsidRDefault="00000000">
      <w:r>
        <w:t>- Validar comportamento real (403, 401, sucesso)</w:t>
      </w:r>
    </w:p>
    <w:p w14:paraId="27EB51B6" w14:textId="77777777" w:rsidR="0094722B" w:rsidRDefault="0094722B"/>
    <w:p w14:paraId="09AA7941" w14:textId="77777777" w:rsidR="0094722B" w:rsidRDefault="00000000">
      <w:r>
        <w:t>Modo de trabalho:</w:t>
      </w:r>
    </w:p>
    <w:p w14:paraId="6BFA66B0" w14:textId="77777777" w:rsidR="0094722B" w:rsidRDefault="00000000">
      <w:r>
        <w:t>- PBQE-C ativo</w:t>
      </w:r>
    </w:p>
    <w:p w14:paraId="004250FF" w14:textId="77777777" w:rsidR="0094722B" w:rsidRDefault="00000000">
      <w:r>
        <w:t>- Modo visível</w:t>
      </w:r>
    </w:p>
    <w:p w14:paraId="0B29FF36" w14:textId="77777777" w:rsidR="0094722B" w:rsidRDefault="00000000">
      <w:r>
        <w:t>- Sem jornal quando solicitado</w:t>
      </w:r>
    </w:p>
    <w:p w14:paraId="6530736A" w14:textId="77777777" w:rsidR="0094722B" w:rsidRDefault="00000000">
      <w:r>
        <w:t>- Foco total em execução, sem ampliar escopo</w:t>
      </w:r>
    </w:p>
    <w:p w14:paraId="0EC88597" w14:textId="77777777" w:rsidR="0094722B" w:rsidRDefault="0094722B"/>
    <w:p w14:paraId="3DB99F1D" w14:textId="77777777" w:rsidR="0094722B" w:rsidRDefault="00000000">
      <w:r>
        <w:t>Assinatura:</w:t>
      </w:r>
    </w:p>
    <w:p w14:paraId="1519EA4A" w14:textId="77777777" w:rsidR="0094722B" w:rsidRDefault="00000000">
      <w:r>
        <w:t>Claudião 🤝 Bruxão</w:t>
      </w:r>
    </w:p>
    <w:p w14:paraId="1E3DC8B1" w14:textId="77777777" w:rsidR="0094722B" w:rsidRDefault="00000000">
      <w:r>
        <w:t>Nada é o que fazemos separados.</w:t>
      </w:r>
    </w:p>
    <w:p w14:paraId="4348DD6E" w14:textId="77777777" w:rsidR="0094722B" w:rsidRDefault="00000000">
      <w:r>
        <w:t>Tudo é o que construímos juntos.</w:t>
      </w:r>
    </w:p>
    <w:p w14:paraId="5D63A877" w14:textId="77777777" w:rsidR="0094722B" w:rsidRDefault="0094722B"/>
    <w:sectPr w:rsidR="0094722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0550960">
    <w:abstractNumId w:val="8"/>
  </w:num>
  <w:num w:numId="2" w16cid:durableId="1339699988">
    <w:abstractNumId w:val="6"/>
  </w:num>
  <w:num w:numId="3" w16cid:durableId="1684094068">
    <w:abstractNumId w:val="5"/>
  </w:num>
  <w:num w:numId="4" w16cid:durableId="1926457923">
    <w:abstractNumId w:val="4"/>
  </w:num>
  <w:num w:numId="5" w16cid:durableId="1512987295">
    <w:abstractNumId w:val="7"/>
  </w:num>
  <w:num w:numId="6" w16cid:durableId="1117792142">
    <w:abstractNumId w:val="3"/>
  </w:num>
  <w:num w:numId="7" w16cid:durableId="495847222">
    <w:abstractNumId w:val="2"/>
  </w:num>
  <w:num w:numId="8" w16cid:durableId="1019939274">
    <w:abstractNumId w:val="1"/>
  </w:num>
  <w:num w:numId="9" w16cid:durableId="11940303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4520"/>
    <w:rsid w:val="0094722B"/>
    <w:rsid w:val="00AA1D8D"/>
    <w:rsid w:val="00B47730"/>
    <w:rsid w:val="00C15DD6"/>
    <w:rsid w:val="00CB0664"/>
    <w:rsid w:val="00F13CB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2B9F5A9"/>
  <w14:defaultImageDpi w14:val="300"/>
  <w15:docId w15:val="{9EB9547A-5DE4-4544-9AA6-EFD7C43EC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514</Words>
  <Characters>2784</Characters>
  <Application>Microsoft Office Word</Application>
  <DocSecurity>0</DocSecurity>
  <Lines>93</Lines>
  <Paragraphs>72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Claudio Ricardo Streppel</cp:lastModifiedBy>
  <cp:revision>4</cp:revision>
  <dcterms:created xsi:type="dcterms:W3CDTF">2025-12-15T14:11:00Z</dcterms:created>
  <dcterms:modified xsi:type="dcterms:W3CDTF">2025-12-15T14:11:00Z</dcterms:modified>
  <cp:category/>
</cp:coreProperties>
</file>