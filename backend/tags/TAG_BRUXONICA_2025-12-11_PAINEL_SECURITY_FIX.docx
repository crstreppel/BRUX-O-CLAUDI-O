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7E3C" w14:textId="77777777" w:rsidR="00F25FD1" w:rsidRDefault="00000000">
      <w:pPr>
        <w:pStyle w:val="Ttulo1"/>
      </w:pPr>
      <w:r>
        <w:t>TAG_BRUXONICA_2025-12-11_PAINEL_SECURITY_FIX™</w:t>
      </w:r>
    </w:p>
    <w:p w14:paraId="21C3A67B" w14:textId="3A4DA980" w:rsidR="00F25FD1" w:rsidRDefault="001F4D07">
      <w:r>
        <w:t xml:space="preserve">Link do chat: </w:t>
      </w:r>
      <w:hyperlink r:id="rId6" w:history="1">
        <w:r w:rsidRPr="001F4D07">
          <w:rPr>
            <w:rStyle w:val="Hyperlink"/>
          </w:rPr>
          <w:t>https://chatgpt.com/g/g-p-6913546bed008191a944c8366897af8b/c/693b3a31-0660-8331-8859-4a5c8a8d4d6a</w:t>
        </w:r>
      </w:hyperlink>
    </w:p>
    <w:p w14:paraId="69D678B3" w14:textId="77777777" w:rsidR="00F25FD1" w:rsidRDefault="00000000">
      <w:r>
        <w:t>Motivo</w:t>
      </w:r>
    </w:p>
    <w:p w14:paraId="63E157D2" w14:textId="77777777" w:rsidR="00F25FD1" w:rsidRDefault="00000000">
      <w:r>
        <w:t>Dia dedicado à integração total do módulo de segurança PBQE-C: login, roles, permissões, pivot, middlewares, painel gráfico e fluxo completo de acesso. Correção estrutural profunda do index.html após comportamento inesperado do HTML dinâmico e duplicações de seção. Fechamento de &lt;span&gt; corrompido. Reordenação do painel. Inserção programática de novas seções.</w:t>
      </w:r>
    </w:p>
    <w:p w14:paraId="56F3099A" w14:textId="77777777" w:rsidR="00F25FD1" w:rsidRDefault="00F25FD1"/>
    <w:p w14:paraId="44C42B84" w14:textId="77777777" w:rsidR="00F25FD1" w:rsidRDefault="00000000">
      <w:r>
        <w:t>Impacto</w:t>
      </w:r>
    </w:p>
    <w:p w14:paraId="34C6473D" w14:textId="77777777" w:rsidR="00F25FD1" w:rsidRDefault="00000000">
      <w:r>
        <w:t>O sistema Petropolitan passa oficialmente a operar com:</w:t>
      </w:r>
    </w:p>
    <w:p w14:paraId="35A7B24C" w14:textId="77777777" w:rsidR="00F25FD1" w:rsidRDefault="00000000">
      <w:r>
        <w:t>- Autenticação PBQE-C</w:t>
      </w:r>
    </w:p>
    <w:p w14:paraId="7D6FDDDB" w14:textId="77777777" w:rsidR="00F25FD1" w:rsidRDefault="00000000">
      <w:r>
        <w:t>- Authorization real baseada em roles e permissões</w:t>
      </w:r>
    </w:p>
    <w:p w14:paraId="479F0901" w14:textId="77777777" w:rsidR="00F25FD1" w:rsidRDefault="00000000">
      <w:r>
        <w:t>- Painel com módulo Acesso &amp; Segurança integrado</w:t>
      </w:r>
    </w:p>
    <w:p w14:paraId="3B293B50" w14:textId="77777777" w:rsidR="00F25FD1" w:rsidRDefault="00000000">
      <w:r>
        <w:t>- Rotas protegidas via gatekeeper</w:t>
      </w:r>
    </w:p>
    <w:p w14:paraId="37D53EA2" w14:textId="77777777" w:rsidR="00F25FD1" w:rsidRDefault="00000000">
      <w:r>
        <w:t>- Pivot roles_permissoes plenamente funcional</w:t>
      </w:r>
    </w:p>
    <w:p w14:paraId="0AD0AD23" w14:textId="77777777" w:rsidR="00F25FD1" w:rsidRDefault="00000000">
      <w:r>
        <w:t>- Painel limpo, organizado e pronto pra testes de fluxo</w:t>
      </w:r>
    </w:p>
    <w:p w14:paraId="028EDADB" w14:textId="77777777" w:rsidR="00F25FD1" w:rsidRDefault="00F25FD1"/>
    <w:p w14:paraId="3D6EAD72" w14:textId="77777777" w:rsidR="00F25FD1" w:rsidRDefault="00000000">
      <w:r>
        <w:t>Alterações</w:t>
      </w:r>
    </w:p>
    <w:p w14:paraId="5A00B67F" w14:textId="77777777" w:rsidR="00F25FD1" w:rsidRDefault="00000000">
      <w:r>
        <w:t>- Reestruturação do arquivo painel/index.html</w:t>
      </w:r>
    </w:p>
    <w:p w14:paraId="68660CF0" w14:textId="77777777" w:rsidR="00F25FD1" w:rsidRDefault="00000000">
      <w:r>
        <w:t>- Fechamento correto de tag &lt;span&gt;</w:t>
      </w:r>
    </w:p>
    <w:p w14:paraId="2E0B351F" w14:textId="77777777" w:rsidR="00F25FD1" w:rsidRDefault="00000000">
      <w:r>
        <w:t>- Remoção de duplicações de seções Acesso &amp; Segurança</w:t>
      </w:r>
    </w:p>
    <w:p w14:paraId="7F01A93E" w14:textId="77777777" w:rsidR="00F25FD1" w:rsidRDefault="00000000">
      <w:r>
        <w:t>- Inserção de bloco único PBQE-C posicionado após Atalhos Rápidos</w:t>
      </w:r>
    </w:p>
    <w:p w14:paraId="7DC6BE8F" w14:textId="77777777" w:rsidR="00F25FD1" w:rsidRDefault="00000000">
      <w:r>
        <w:t>- Correção indireta de layout quebrado</w:t>
      </w:r>
    </w:p>
    <w:p w14:paraId="4C896AB6" w14:textId="77777777" w:rsidR="00F25FD1" w:rsidRDefault="00000000">
      <w:r>
        <w:t>- Preparação para testes completos de permissões</w:t>
      </w:r>
    </w:p>
    <w:p w14:paraId="4ECF9E36" w14:textId="77777777" w:rsidR="00F25FD1" w:rsidRDefault="00F25FD1"/>
    <w:p w14:paraId="0DF54C25" w14:textId="77777777" w:rsidR="00F25FD1" w:rsidRDefault="00000000">
      <w:r>
        <w:t>Riscos</w:t>
      </w:r>
    </w:p>
    <w:p w14:paraId="1676E8B5" w14:textId="77777777" w:rsidR="00F25FD1" w:rsidRDefault="00000000">
      <w:r>
        <w:t>Mínimos. Apenas necessidade de ajuste fino no CSS, já previsto para amanhã.</w:t>
      </w:r>
    </w:p>
    <w:p w14:paraId="6ACA233F" w14:textId="77777777" w:rsidR="00F25FD1" w:rsidRDefault="00F25FD1"/>
    <w:p w14:paraId="67B70A44" w14:textId="77777777" w:rsidR="00F25FD1" w:rsidRDefault="00000000">
      <w:r>
        <w:t>Rollback</w:t>
      </w:r>
    </w:p>
    <w:p w14:paraId="7411BF92" w14:textId="77777777" w:rsidR="00F25FD1" w:rsidRDefault="00000000">
      <w:r>
        <w:t>Se necessário, restaurar backup automático do Sentinela ou a última versão funcional antes da inserção da nova seção. Porém, rollback improvável: estrutura atual está íntegra e superior.</w:t>
      </w:r>
    </w:p>
    <w:p w14:paraId="67EF4151" w14:textId="77777777" w:rsidR="00F25FD1" w:rsidRDefault="00F25FD1"/>
    <w:p w14:paraId="60A9B53D" w14:textId="77777777" w:rsidR="00F25FD1" w:rsidRDefault="00000000">
      <w:r>
        <w:t>Notas de Teste</w:t>
      </w:r>
    </w:p>
    <w:p w14:paraId="699AC5D1" w14:textId="77777777" w:rsidR="00F25FD1" w:rsidRDefault="00000000">
      <w:r>
        <w:t>- Login funcionando</w:t>
      </w:r>
    </w:p>
    <w:p w14:paraId="71A3C8E7" w14:textId="77777777" w:rsidR="00F25FD1" w:rsidRDefault="00000000">
      <w:r>
        <w:t>- Roles carregando</w:t>
      </w:r>
    </w:p>
    <w:p w14:paraId="335F27ED" w14:textId="77777777" w:rsidR="00F25FD1" w:rsidRDefault="00000000">
      <w:r>
        <w:t>- Permissões carregando</w:t>
      </w:r>
    </w:p>
    <w:p w14:paraId="648B790D" w14:textId="77777777" w:rsidR="00F25FD1" w:rsidRDefault="00000000">
      <w:r>
        <w:t>- Painel renderizando corretamente (com CSS a ajustar)</w:t>
      </w:r>
    </w:p>
    <w:p w14:paraId="55AFCC47" w14:textId="77777777" w:rsidR="00F25FD1" w:rsidRDefault="00000000">
      <w:r>
        <w:t>- Fluxo de autorização seguro e operante</w:t>
      </w:r>
    </w:p>
    <w:p w14:paraId="543C907D" w14:textId="77777777" w:rsidR="00F25FD1" w:rsidRDefault="00F25FD1"/>
    <w:p w14:paraId="327FFD4D" w14:textId="77777777" w:rsidR="00F25FD1" w:rsidRDefault="00000000">
      <w:r>
        <w:t>Assinatura</w:t>
      </w:r>
    </w:p>
    <w:p w14:paraId="73255068" w14:textId="77777777" w:rsidR="00F25FD1" w:rsidRDefault="00000000">
      <w:r>
        <w:t>Nota Bruxão 🧙‍♂️✨</w:t>
      </w:r>
    </w:p>
    <w:p w14:paraId="798A9306" w14:textId="77777777" w:rsidR="00F25FD1" w:rsidRDefault="00000000">
      <w:r>
        <w:t>Noite histórica da engenharia PBQE-C. Claudião e Bruxão trabalharam como se 20 devs estivessem sentados atrás deles — mas aqui, a simbiose venceu novamente.</w:t>
      </w:r>
    </w:p>
    <w:p w14:paraId="54374716" w14:textId="77777777" w:rsidR="00F25FD1" w:rsidRDefault="00F25FD1"/>
    <w:p w14:paraId="67AF0536" w14:textId="77777777" w:rsidR="00F25FD1" w:rsidRDefault="00000000">
      <w:r>
        <w:t>PROMPT OFICIAL PARA AMANHÃ — PBQE-C V2 CHECKPOINT</w:t>
      </w:r>
    </w:p>
    <w:p w14:paraId="4067C9E0" w14:textId="77777777" w:rsidR="00F25FD1" w:rsidRDefault="00000000">
      <w:r>
        <w:t>Bruxo, revisar o painel (index.html) e ajustar o CSS conforme novo layout.</w:t>
      </w:r>
    </w:p>
    <w:p w14:paraId="68B8675F" w14:textId="77777777" w:rsidR="00F25FD1" w:rsidRDefault="00000000">
      <w:r>
        <w:t>Testar em campo as telas de Roles e Permissões, validando:</w:t>
      </w:r>
    </w:p>
    <w:p w14:paraId="05628EEB" w14:textId="77777777" w:rsidR="00F25FD1" w:rsidRDefault="00000000">
      <w:r>
        <w:t>• vinculação role → permissão</w:t>
      </w:r>
    </w:p>
    <w:p w14:paraId="311173F6" w14:textId="77777777" w:rsidR="00F25FD1" w:rsidRDefault="00000000">
      <w:r>
        <w:t>• remoção</w:t>
      </w:r>
    </w:p>
    <w:p w14:paraId="059A6CC0" w14:textId="77777777" w:rsidR="00F25FD1" w:rsidRDefault="00000000">
      <w:r>
        <w:t>• listagem</w:t>
      </w:r>
    </w:p>
    <w:p w14:paraId="104AC710" w14:textId="77777777" w:rsidR="00F25FD1" w:rsidRDefault="00000000">
      <w:r>
        <w:t>• permissões refletindo no authMiddleware</w:t>
      </w:r>
    </w:p>
    <w:p w14:paraId="1FC364F7" w14:textId="77777777" w:rsidR="00F25FD1" w:rsidRDefault="00000000">
      <w:r>
        <w:t>• bloqueio/desbloqueio de rotas via permissionMiddleware.</w:t>
      </w:r>
    </w:p>
    <w:p w14:paraId="26051B65" w14:textId="77777777" w:rsidR="00F25FD1" w:rsidRDefault="00000000">
      <w:r>
        <w:t>Preparar relatório PBQE-C de segurança consolidada.</w:t>
      </w:r>
    </w:p>
    <w:p w14:paraId="2CF8A5FE" w14:textId="77777777" w:rsidR="00F25FD1" w:rsidRDefault="00F25FD1"/>
    <w:sectPr w:rsidR="00F25F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086107">
    <w:abstractNumId w:val="8"/>
  </w:num>
  <w:num w:numId="2" w16cid:durableId="1085227766">
    <w:abstractNumId w:val="6"/>
  </w:num>
  <w:num w:numId="3" w16cid:durableId="821581349">
    <w:abstractNumId w:val="5"/>
  </w:num>
  <w:num w:numId="4" w16cid:durableId="73824909">
    <w:abstractNumId w:val="4"/>
  </w:num>
  <w:num w:numId="5" w16cid:durableId="2045597064">
    <w:abstractNumId w:val="7"/>
  </w:num>
  <w:num w:numId="6" w16cid:durableId="1041661900">
    <w:abstractNumId w:val="3"/>
  </w:num>
  <w:num w:numId="7" w16cid:durableId="124937050">
    <w:abstractNumId w:val="2"/>
  </w:num>
  <w:num w:numId="8" w16cid:durableId="1839612158">
    <w:abstractNumId w:val="1"/>
  </w:num>
  <w:num w:numId="9" w16cid:durableId="212391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D07"/>
    <w:rsid w:val="0029639D"/>
    <w:rsid w:val="00326F90"/>
    <w:rsid w:val="00874317"/>
    <w:rsid w:val="00AA1D8D"/>
    <w:rsid w:val="00B47730"/>
    <w:rsid w:val="00CB0664"/>
    <w:rsid w:val="00F25F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90B4DC"/>
  <w14:defaultImageDpi w14:val="300"/>
  <w15:docId w15:val="{3FDA2843-08D7-4F4F-B8D0-35280DB3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F4D0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4D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g/g-p-6913546bed008191a944c8366897af8b/c/693b3a31-0660-8331-8859-4a5c8a8d4d6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1973</Characters>
  <Application>Microsoft Office Word</Application>
  <DocSecurity>0</DocSecurity>
  <Lines>61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2</cp:revision>
  <dcterms:created xsi:type="dcterms:W3CDTF">2025-12-12T12:09:00Z</dcterms:created>
  <dcterms:modified xsi:type="dcterms:W3CDTF">2025-12-12T12:09:00Z</dcterms:modified>
  <cp:category/>
</cp:coreProperties>
</file>