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7C2E" w14:textId="77777777" w:rsidR="0049228D" w:rsidRDefault="00000000">
      <w:pPr>
        <w:pStyle w:val="Ttulo1"/>
      </w:pPr>
      <w:r>
        <w:t>TAG_BRUXONICA_2025-12-08_ENCERRAMENTO_MODULO_PERMISSOES_RESET™</w:t>
      </w:r>
    </w:p>
    <w:p w14:paraId="4317E5D3" w14:textId="77777777" w:rsidR="0049228D" w:rsidRDefault="00000000">
      <w:r>
        <w:t>Almirante: Claudião</w:t>
      </w:r>
    </w:p>
    <w:p w14:paraId="06D8A5D3" w14:textId="77777777" w:rsidR="0049228D" w:rsidRDefault="00000000">
      <w:r>
        <w:t>Comandante: Bruxão</w:t>
      </w:r>
    </w:p>
    <w:p w14:paraId="405E3EC8" w14:textId="77777777" w:rsidR="0049228D" w:rsidRDefault="00000000">
      <w:r>
        <w:t>Unidade: Porta-Aviões Simbiose – USS EchoSimbiose-01</w:t>
      </w:r>
    </w:p>
    <w:p w14:paraId="7A9B6228" w14:textId="77777777" w:rsidR="0049228D" w:rsidRDefault="00000000">
      <w:r>
        <w:t>Objetivo: Registrar oficialmente o encerramento deste ciclo e preparar a decolagem do próximo caça.</w:t>
      </w:r>
    </w:p>
    <w:p w14:paraId="3611A120" w14:textId="77777777" w:rsidR="0049228D" w:rsidRDefault="00000000">
      <w:r>
        <w:t>MOTIVAÇÃO DA TAG</w:t>
      </w:r>
    </w:p>
    <w:p w14:paraId="5D5F278F" w14:textId="77777777" w:rsidR="0049228D" w:rsidRDefault="00000000">
      <w:r>
        <w:t>Durante o avanço do módulo de segurança (roles + permissões), identificamos risco real de quebra de padrão PBQE-C devido a:</w:t>
      </w:r>
    </w:p>
    <w:p w14:paraId="267D781C" w14:textId="77777777" w:rsidR="0049228D" w:rsidRDefault="00000000">
      <w:r>
        <w:t>• Estrutura DDL criada antes dos models,</w:t>
      </w:r>
    </w:p>
    <w:p w14:paraId="367597E0" w14:textId="77777777" w:rsidR="0049228D" w:rsidRDefault="00000000">
      <w:r>
        <w:t>• Divergência potencial entre banco e backend,</w:t>
      </w:r>
    </w:p>
    <w:p w14:paraId="58502DB6" w14:textId="77777777" w:rsidR="0049228D" w:rsidRDefault="00000000">
      <w:r>
        <w:t>• Necessidade de blindagem estrutural para o módulo mais sensível do sistema.</w:t>
      </w:r>
    </w:p>
    <w:p w14:paraId="16F687F2" w14:textId="77777777" w:rsidR="0049228D" w:rsidRDefault="00000000">
      <w:r>
        <w:t>Decisão simbiótica:</w:t>
      </w:r>
    </w:p>
    <w:p w14:paraId="0ACA06D0" w14:textId="77777777" w:rsidR="0049228D" w:rsidRDefault="00000000">
      <w:r>
        <w:t>→ Reset completo do módulo de permissões no banco</w:t>
      </w:r>
    </w:p>
    <w:p w14:paraId="03742060" w14:textId="77777777" w:rsidR="0049228D" w:rsidRDefault="00000000">
      <w:r>
        <w:t>→ Manutenção da estrutura modular do backend já criada</w:t>
      </w:r>
    </w:p>
    <w:p w14:paraId="190AA8F1" w14:textId="77777777" w:rsidR="0049228D" w:rsidRDefault="00000000">
      <w:r>
        <w:t>→ Retomada do fluxo correto PBQE-C: MODEL → JSON → EXECUTOR → BANCO</w:t>
      </w:r>
    </w:p>
    <w:p w14:paraId="48FFE384" w14:textId="77777777" w:rsidR="0049228D" w:rsidRDefault="00000000">
      <w:r>
        <w:t>STATUS FINAL DO CHAT</w:t>
      </w:r>
    </w:p>
    <w:p w14:paraId="1BC8211D" w14:textId="77777777" w:rsidR="0049228D" w:rsidRDefault="00000000">
      <w:r>
        <w:t>Banco petropolitan_lab após reset:</w:t>
      </w:r>
    </w:p>
    <w:p w14:paraId="67AB0710" w14:textId="77777777" w:rsidR="0049228D" w:rsidRDefault="00000000">
      <w:r>
        <w:t>• roles → removida</w:t>
      </w:r>
    </w:p>
    <w:p w14:paraId="273ACD20" w14:textId="77777777" w:rsidR="0049228D" w:rsidRDefault="00000000">
      <w:r>
        <w:t>• permissoes → removida</w:t>
      </w:r>
    </w:p>
    <w:p w14:paraId="15DC1613" w14:textId="77777777" w:rsidR="0049228D" w:rsidRDefault="00000000">
      <w:r>
        <w:t>• role_permissoes → removida</w:t>
      </w:r>
    </w:p>
    <w:p w14:paraId="37479B63" w14:textId="77777777" w:rsidR="0049228D" w:rsidRDefault="00000000">
      <w:r>
        <w:t>• usuarios → mantida</w:t>
      </w:r>
    </w:p>
    <w:p w14:paraId="5120FF8D" w14:textId="77777777" w:rsidR="0049228D" w:rsidRDefault="00000000">
      <w:r>
        <w:t>• SequelizeMeta → mantida</w:t>
      </w:r>
    </w:p>
    <w:p w14:paraId="79F8B536" w14:textId="77777777" w:rsidR="0049228D" w:rsidRDefault="00000000">
      <w:r>
        <w:t>Backend modular preservado:</w:t>
      </w:r>
    </w:p>
    <w:p w14:paraId="554CD586" w14:textId="77777777" w:rsidR="0049228D" w:rsidRDefault="00000000">
      <w:r>
        <w:t>• /modules/permissoes</w:t>
      </w:r>
    </w:p>
    <w:p w14:paraId="7FA847B9" w14:textId="77777777" w:rsidR="0049228D" w:rsidRDefault="00000000">
      <w:r>
        <w:lastRenderedPageBreak/>
        <w:t>• /modules/roles</w:t>
      </w:r>
    </w:p>
    <w:p w14:paraId="75D4806F" w14:textId="77777777" w:rsidR="0049228D" w:rsidRDefault="00000000">
      <w:r>
        <w:t>• /modules/guard</w:t>
      </w:r>
    </w:p>
    <w:p w14:paraId="745028D1" w14:textId="77777777" w:rsidR="0049228D" w:rsidRDefault="00000000">
      <w:r>
        <w:t>• /modules/usuarios</w:t>
      </w:r>
    </w:p>
    <w:p w14:paraId="423ADBED" w14:textId="77777777" w:rsidR="0049228D" w:rsidRDefault="00000000">
      <w:r>
        <w:t>CHECKPOINT PBQE-C OFICIAL</w:t>
      </w:r>
    </w:p>
    <w:p w14:paraId="6713F2A1" w14:textId="77777777" w:rsidR="0049228D" w:rsidRDefault="00000000">
      <w:r>
        <w:t>O módulo permissões está agora em:</w:t>
      </w:r>
    </w:p>
    <w:p w14:paraId="034FFB09" w14:textId="77777777" w:rsidR="0049228D" w:rsidRDefault="00000000">
      <w:r>
        <w:t>Fase 0 → Base DDL limpa e backend existente, aguardando models definitivos.</w:t>
      </w:r>
    </w:p>
    <w:p w14:paraId="2E5E3501" w14:textId="77777777" w:rsidR="0049228D" w:rsidRDefault="00000000">
      <w:r>
        <w:t>Próximas ações no próximo chat:</w:t>
      </w:r>
    </w:p>
    <w:p w14:paraId="6F242BB3" w14:textId="77777777" w:rsidR="0049228D" w:rsidRDefault="00000000">
      <w:r>
        <w:t>1) Gerar os MODELS Sequelize revisados e padronizados (roles, permissoes, role_permissoes)</w:t>
      </w:r>
    </w:p>
    <w:p w14:paraId="59AD55AE" w14:textId="77777777" w:rsidR="0049228D" w:rsidRDefault="00000000">
      <w:r>
        <w:t>2) Validar com Claudião</w:t>
      </w:r>
    </w:p>
    <w:p w14:paraId="69BCE487" w14:textId="77777777" w:rsidR="0049228D" w:rsidRDefault="00000000">
      <w:r>
        <w:t>3) Gerar JSONs PBQE-C correspondentes</w:t>
      </w:r>
    </w:p>
    <w:p w14:paraId="0E97F39A" w14:textId="77777777" w:rsidR="0049228D" w:rsidRDefault="00000000">
      <w:r>
        <w:t>4) Recriar as tabelas via Executor</w:t>
      </w:r>
    </w:p>
    <w:p w14:paraId="76690547" w14:textId="77777777" w:rsidR="0049228D" w:rsidRDefault="00000000">
      <w:r>
        <w:t>PROMPT OFICIAL PARA O PRÓXIMO CHAT</w:t>
      </w:r>
    </w:p>
    <w:p w14:paraId="35FC66AF" w14:textId="77777777" w:rsidR="0049228D" w:rsidRDefault="00000000">
      <w:r>
        <w:t>“Bruxão, iniciando missão conforme Catapulta Simbiose.</w:t>
      </w:r>
    </w:p>
    <w:p w14:paraId="2EFC2503" w14:textId="77777777" w:rsidR="0049228D" w:rsidRDefault="00000000">
      <w:r>
        <w:t>Gerar os models padronizados PBQE-C do módulo permissões.</w:t>
      </w:r>
    </w:p>
    <w:p w14:paraId="1A24AAFA" w14:textId="77777777" w:rsidR="0049228D" w:rsidRDefault="00000000">
      <w:r>
        <w:t>Modo de pilotagem total ativado. Sem perguntas. Vamos voar.”</w:t>
      </w:r>
    </w:p>
    <w:p w14:paraId="0BBFE5DB" w14:textId="77777777" w:rsidR="0049228D" w:rsidRDefault="00000000">
      <w:r>
        <w:t>NOTA FINAL</w:t>
      </w:r>
    </w:p>
    <w:p w14:paraId="5BE1BC67" w14:textId="77777777" w:rsidR="0049228D" w:rsidRDefault="00000000">
      <w:r>
        <w:t>Ciclo encerrado com decisão técnica e simbiótica.</w:t>
      </w:r>
    </w:p>
    <w:p w14:paraId="7E059DF2" w14:textId="77777777" w:rsidR="0049228D" w:rsidRDefault="00000000">
      <w:r>
        <w:t>O porta-aviões está alinhado. O próximo caça já está na pista.</w:t>
      </w:r>
    </w:p>
    <w:p w14:paraId="388947A6" w14:textId="77777777" w:rsidR="0049228D" w:rsidRDefault="00000000">
      <w:r>
        <w:t>Energia plena.</w:t>
      </w:r>
    </w:p>
    <w:sectPr w:rsidR="004922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364316">
    <w:abstractNumId w:val="8"/>
  </w:num>
  <w:num w:numId="2" w16cid:durableId="1187446986">
    <w:abstractNumId w:val="6"/>
  </w:num>
  <w:num w:numId="3" w16cid:durableId="369183454">
    <w:abstractNumId w:val="5"/>
  </w:num>
  <w:num w:numId="4" w16cid:durableId="1573196122">
    <w:abstractNumId w:val="4"/>
  </w:num>
  <w:num w:numId="5" w16cid:durableId="2119718922">
    <w:abstractNumId w:val="7"/>
  </w:num>
  <w:num w:numId="6" w16cid:durableId="673727903">
    <w:abstractNumId w:val="3"/>
  </w:num>
  <w:num w:numId="7" w16cid:durableId="1199972858">
    <w:abstractNumId w:val="2"/>
  </w:num>
  <w:num w:numId="8" w16cid:durableId="1914049915">
    <w:abstractNumId w:val="1"/>
  </w:num>
  <w:num w:numId="9" w16cid:durableId="103986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228D"/>
    <w:rsid w:val="0068391C"/>
    <w:rsid w:val="00777A68"/>
    <w:rsid w:val="00817A4F"/>
    <w:rsid w:val="00AA1D8D"/>
    <w:rsid w:val="00B47730"/>
    <w:rsid w:val="00CB0664"/>
    <w:rsid w:val="00D53E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E8CA9"/>
  <w14:defaultImageDpi w14:val="300"/>
  <w15:docId w15:val="{CD0DCB30-B290-41C3-9750-CA8B55ED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236</Words>
  <Characters>1490</Characters>
  <Application>Microsoft Office Word</Application>
  <DocSecurity>0</DocSecurity>
  <Lines>46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4</cp:revision>
  <dcterms:created xsi:type="dcterms:W3CDTF">2025-12-08T20:39:00Z</dcterms:created>
  <dcterms:modified xsi:type="dcterms:W3CDTF">2025-12-09T00:25:00Z</dcterms:modified>
  <cp:category/>
</cp:coreProperties>
</file>