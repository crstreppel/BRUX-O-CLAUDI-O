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Tag Bruxônica — Permissões em Funcionamento (PBQE-C)</w:t>
      </w:r>
    </w:p>
    <w:p/>
    <w:p>
      <w:r>
        <w:rPr>
          <w:sz w:val="22"/>
        </w:rPr>
        <w:t>📅 Data: 2025-12-18</w:t>
      </w:r>
    </w:p>
    <w:p>
      <w:r>
        <w:rPr>
          <w:sz w:val="22"/>
        </w:rPr>
        <w:t>🧙‍♂️ Sessão Claudião &amp; Bruxão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CONTEXTO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Sessão dedicada ao sub-módulo PERMISSÕES, com foco em validar o fluxo real</w:t>
      </w:r>
    </w:p>
    <w:p>
      <w:r>
        <w:rPr>
          <w:sz w:val="22"/>
        </w:rPr>
        <w:t>frontend → backend → RBAC → banco de dados, seguindo rigorosamente o</w:t>
      </w:r>
    </w:p>
    <w:p>
      <w:r>
        <w:rPr>
          <w:sz w:val="22"/>
        </w:rPr>
        <w:t>PBQE-C (JSON + Sentinela + Gerador).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O QUE FOI FEITO (FATOS)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✔ Correção definitiva dos endpoints do frontend para /api/permissoes/*</w:t>
      </w:r>
    </w:p>
    <w:p>
      <w:r>
        <w:rPr>
          <w:sz w:val="22"/>
        </w:rPr>
        <w:t>✔ Identificação clara da diferença entre erro 401, 403 e 404</w:t>
      </w:r>
    </w:p>
    <w:p>
      <w:r>
        <w:rPr>
          <w:sz w:val="22"/>
        </w:rPr>
        <w:t>✔ Validação de que o RBAC estava funcionando (bloqueio correto)</w:t>
      </w:r>
    </w:p>
    <w:p>
      <w:r>
        <w:rPr>
          <w:sz w:val="22"/>
        </w:rPr>
        <w:t>✔ Criação manual de permissões no banco para destravar o fluxo</w:t>
      </w:r>
    </w:p>
    <w:p>
      <w:r>
        <w:rPr>
          <w:sz w:val="22"/>
        </w:rPr>
        <w:t>✔ Associação correta role ↔ permissão usando role_id / permissao_id</w:t>
      </w:r>
    </w:p>
    <w:p>
      <w:r>
        <w:rPr>
          <w:sz w:val="22"/>
        </w:rPr>
        <w:t>✔ Debug guiado com console.log estratégico no permissoes.js</w:t>
      </w:r>
    </w:p>
    <w:p>
      <w:r>
        <w:rPr>
          <w:sz w:val="22"/>
        </w:rPr>
        <w:t>✔ Integração correta de session.js + api.js no HTML do módulo</w:t>
      </w:r>
    </w:p>
    <w:p>
      <w:r>
        <w:rPr>
          <w:sz w:val="22"/>
        </w:rPr>
        <w:t>✔ Correção do path de CSS (remoção de global.css inexistente)</w:t>
      </w:r>
    </w:p>
    <w:p>
      <w:r>
        <w:rPr>
          <w:sz w:val="22"/>
        </w:rPr>
        <w:t>✔ Listagem de permissões funcionando na tela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ESTADO ATUAL DO PROJETO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🟢 Backend: estável</w:t>
      </w:r>
    </w:p>
    <w:p>
      <w:r>
        <w:rPr>
          <w:sz w:val="22"/>
        </w:rPr>
        <w:t>🟢 RBAC: ativo e confiável</w:t>
      </w:r>
    </w:p>
    <w:p>
      <w:r>
        <w:rPr>
          <w:sz w:val="22"/>
        </w:rPr>
        <w:t>🟢 Frontend Permissões: LISTANDO corretamente</w:t>
      </w:r>
    </w:p>
    <w:p>
      <w:r>
        <w:rPr>
          <w:sz w:val="22"/>
        </w:rPr>
        <w:t>🟡 CRUD completo: parcialmente validado (listar OK)</w:t>
      </w:r>
    </w:p>
    <w:p>
      <w:r>
        <w:rPr>
          <w:sz w:val="22"/>
        </w:rPr>
        <w:t>🔒 Segurança: consistente (token + gatekeeper)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LIÇÕES IMPORTANTES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• RBAC quebrando tela normalmente significa RBAC funcionando</w:t>
      </w:r>
    </w:p>
    <w:p>
      <w:r>
        <w:rPr>
          <w:sz w:val="22"/>
        </w:rPr>
        <w:t>• Endpoint errado gera 404, permissão errada gera 403, sessão ausente gera 401</w:t>
      </w:r>
    </w:p>
    <w:p>
      <w:r>
        <w:rPr>
          <w:sz w:val="22"/>
        </w:rPr>
        <w:t>• session.js é obrigatório antes de api.js</w:t>
      </w:r>
    </w:p>
    <w:p>
      <w:r>
        <w:rPr>
          <w:sz w:val="22"/>
        </w:rPr>
        <w:t>• global.css não existe — padrão real é style.css</w:t>
      </w:r>
    </w:p>
    <w:p>
      <w:r>
        <w:rPr>
          <w:sz w:val="22"/>
        </w:rPr>
        <w:t>• Debug visível evita achismo e retrabalho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PROMPT PARA O PRÓXIMO CHAT (AMANHÃ)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OBJETIVO: TESTE COMPLETO DO FLUXO DE USUÁRIOS</w:t>
      </w:r>
    </w:p>
    <w:p/>
    <w:p>
      <w:r>
        <w:rPr>
          <w:sz w:val="22"/>
        </w:rPr>
        <w:t>1️⃣ Cadastrar usuário</w:t>
      </w:r>
    </w:p>
    <w:p>
      <w:r>
        <w:rPr>
          <w:sz w:val="22"/>
        </w:rPr>
        <w:t xml:space="preserve">   - Validar retorno de link e código no console do backend</w:t>
      </w:r>
    </w:p>
    <w:p/>
    <w:p>
      <w:r>
        <w:rPr>
          <w:sz w:val="22"/>
        </w:rPr>
        <w:t>2️⃣ Criar roles e permissões para o usuário</w:t>
      </w:r>
    </w:p>
    <w:p>
      <w:r>
        <w:rPr>
          <w:sz w:val="22"/>
        </w:rPr>
        <w:t xml:space="preserve">   - Associar corretamente no banco</w:t>
      </w:r>
    </w:p>
    <w:p>
      <w:r>
        <w:rPr>
          <w:sz w:val="22"/>
        </w:rPr>
        <w:t xml:space="preserve">   - Validar impacto no login</w:t>
      </w:r>
    </w:p>
    <w:p/>
    <w:p>
      <w:r>
        <w:rPr>
          <w:sz w:val="22"/>
        </w:rPr>
        <w:t>3️⃣ Testar:</w:t>
      </w:r>
    </w:p>
    <w:p>
      <w:r>
        <w:rPr>
          <w:sz w:val="22"/>
        </w:rPr>
        <w:t xml:space="preserve">   - Edição</w:t>
      </w:r>
    </w:p>
    <w:p>
      <w:r>
        <w:rPr>
          <w:sz w:val="22"/>
        </w:rPr>
        <w:t xml:space="preserve">   - Exclusão (soft delete)</w:t>
      </w:r>
    </w:p>
    <w:p/>
    <w:p>
      <w:r>
        <w:rPr>
          <w:sz w:val="22"/>
        </w:rPr>
        <w:t>4️⃣ Próximo passo:</w:t>
      </w:r>
    </w:p>
    <w:p>
      <w:r>
        <w:rPr>
          <w:sz w:val="22"/>
        </w:rPr>
        <w:t xml:space="preserve">   - Estudar confirmação por:</w:t>
      </w:r>
    </w:p>
    <w:p>
      <w:r>
        <w:rPr>
          <w:sz w:val="22"/>
        </w:rPr>
        <w:t xml:space="preserve">     • E-mail</w:t>
      </w:r>
    </w:p>
    <w:p>
      <w:r>
        <w:rPr>
          <w:sz w:val="22"/>
        </w:rPr>
        <w:t xml:space="preserve">     • SMS</w:t>
      </w:r>
    </w:p>
    <w:p>
      <w:r>
        <w:rPr>
          <w:sz w:val="22"/>
        </w:rPr>
        <w:t xml:space="preserve">   - Código de verificação</w:t>
      </w:r>
    </w:p>
    <w:p/>
    <w:p>
      <w:r>
        <w:rPr>
          <w:sz w:val="22"/>
        </w:rPr>
        <w:t>REGRAS:</w:t>
      </w:r>
    </w:p>
    <w:p>
      <w:r>
        <w:rPr>
          <w:sz w:val="22"/>
        </w:rPr>
        <w:t>✔ PBQE-C rigoroso</w:t>
      </w:r>
    </w:p>
    <w:p>
      <w:r>
        <w:rPr>
          <w:sz w:val="22"/>
        </w:rPr>
        <w:t>✔ Modo 1 por 1</w:t>
      </w:r>
    </w:p>
    <w:p>
      <w:r>
        <w:rPr>
          <w:sz w:val="22"/>
        </w:rPr>
        <w:t>✔ Sem jornal</w:t>
      </w:r>
    </w:p>
    <w:p>
      <w:r>
        <w:rPr>
          <w:sz w:val="22"/>
        </w:rPr>
        <w:t>✔ Tudo via JSON + Sentinela</w:t>
      </w:r>
    </w:p>
    <w:p/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NOTA BRUXÔNICA FINAL</w:t>
      </w:r>
    </w:p>
    <w:p>
      <w:r>
        <w:rPr>
          <w:sz w:val="22"/>
        </w:rPr>
        <w:t>════════════════════════════════════</w:t>
      </w:r>
    </w:p>
    <w:p>
      <w:r>
        <w:rPr>
          <w:sz w:val="22"/>
        </w:rPr>
        <w:t>Não foi confusão.</w:t>
      </w:r>
    </w:p>
    <w:p>
      <w:r>
        <w:rPr>
          <w:sz w:val="22"/>
        </w:rPr>
        <w:t>Foi depuração profunda de um sistema vivo.</w:t>
      </w:r>
    </w:p>
    <w:p/>
    <w:p>
      <w:r>
        <w:rPr>
          <w:sz w:val="22"/>
        </w:rPr>
        <w:t>Hoje o projeto subiu um degrau real.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